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Segoe UI" w:hAnsi="Segoe UI"/>
          <w:b/>
          <w:color w:val="0F172A"/>
          <w:sz w:val="44"/>
        </w:rPr>
        <w:t>Code-Bud IDE &amp; Autonomous AI Agent</w:t>
      </w:r>
    </w:p>
    <w:p>
      <w:pPr>
        <w:spacing w:after="360"/>
        <w:jc w:val="center"/>
      </w:pPr>
      <w:r>
        <w:rPr>
          <w:rFonts w:ascii="Segoe UI" w:hAnsi="Segoe UI"/>
          <w:i/>
          <w:color w:val="475569"/>
          <w:sz w:val="24"/>
        </w:rPr>
        <w:t>Participant System Setup &amp; Dependency Installation Guide (Offline Zip Distribution)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3B82F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2563EB"/>
                <w:sz w:val="20"/>
              </w:rPr>
              <w:t xml:space="preserve">[IMPORTANT NOTE FOR PARTICIPANTS] </w:t>
            </w:r>
            <w:r>
              <w:rPr>
                <w:rFonts w:ascii="Segoe UI" w:hAnsi="Segoe UI"/>
                <w:color w:val="334155"/>
                <w:sz w:val="19"/>
              </w:rPr>
              <w:t>You are receiving this project as an offline .zip archive (code-bud.zip). You do NOT need Git or a GitHub account. Please complete the machine prerequisites in this guide BEFORE extracting the zip archive so your local environment is ready for instant execution.</w:t>
            </w:r>
          </w:p>
        </w:tc>
      </w:tr>
    </w:tbl>
    <w:p/>
    <w:p>
      <w:pPr>
        <w:pStyle w:val="Heading1"/>
      </w:pPr>
      <w:r>
        <w:t>Quick Checklist Before You Begin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619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Action Required</w:t>
            </w:r>
          </w:p>
        </w:tc>
        <w:tc>
          <w:tcPr>
            <w:tcW w:type="dxa" w:w="144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1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Install Python 3.12+ (Check 'Add Python to PATH' on Windows)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2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Install Astral 'uv' Package Manager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3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Obtain Free LLM API Key (NVIDIA NIM or Groq)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4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Extract code-bud.zip to a clean folder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5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 Automated Setup (setup.bat / setup.sh) &amp; Save .env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Step 6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Launch Code-Bud: uv run python run.py and open browser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[  ]</w:t>
            </w:r>
          </w:p>
        </w:tc>
      </w:tr>
    </w:tbl>
    <w:p/>
    <w:p>
      <w:pPr>
        <w:pStyle w:val="Heading1"/>
      </w:pPr>
      <w:r>
        <w:t>Step 1: Install Python 3.12 (Machine Pre-Requisite)</w:t>
      </w:r>
    </w:p>
    <w:p>
      <w:r>
        <w:rPr>
          <w:sz w:val="21"/>
        </w:rPr>
        <w:t xml:space="preserve">The Code-Bud backend and AI agent framework strictly require </w:t>
      </w:r>
      <w:r>
        <w:rPr>
          <w:b/>
        </w:rPr>
        <w:t>Python 3.12 or newer</w:t>
      </w:r>
      <w:r>
        <w:t>. Choose your operating system instructions below:</w:t>
      </w:r>
    </w:p>
    <w:p>
      <w:pPr>
        <w:pStyle w:val="Heading2"/>
      </w:pPr>
      <w:r>
        <w:t>A. Windows (10 / 11 64-bit)</w:t>
      </w:r>
    </w:p>
    <w:p>
      <w:r>
        <w:t>1. Download the official installer: https://www.python.org/ftp/python/3.12.8/python-3.12.8-amd64.exe</w:t>
      </w:r>
    </w:p>
    <w:p>
      <w:r>
        <w:t>2. Double-click the downloaded executable to start the setup wizard.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EF4444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DC2626"/>
                <w:sz w:val="20"/>
              </w:rPr>
              <w:t xml:space="preserve">[CRITICAL WINDOWS SETUP STEP] </w:t>
            </w:r>
            <w:r>
              <w:rPr>
                <w:rFonts w:ascii="Segoe UI" w:hAnsi="Segoe UI"/>
                <w:color w:val="334155"/>
                <w:sz w:val="19"/>
              </w:rPr>
              <w:t>On the very first screen of the Python installer, you MUST tick the checkbox: '☑ Add python.exe to PATH' at the bottom of the window before clicking Install. If omitted, your terminal will not be able to find Python.</w:t>
            </w:r>
          </w:p>
        </w:tc>
      </w:tr>
    </w:tbl>
    <w:p/>
    <w:p>
      <w:r>
        <w:t>3. Click 'Install Now' and wait for completion.</w:t>
      </w:r>
    </w:p>
    <w:p>
      <w:r>
        <w:t>4. If prompted with 'Disable path length limit', click it, then click 'Close'.</w:t>
      </w:r>
    </w:p>
    <w:p>
      <w:r>
        <w:t>5. Verify the installation by opening PowerShell and executing: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python --version</w:t>
              <w:br/>
              <w:t># Expected output: Python 3.12.x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22C55E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Segoe UI" w:hAnsi="Segoe UI"/>
                <w:b/>
                <w:color w:val="16A34A"/>
                <w:sz w:val="20"/>
              </w:rPr>
              <w:t xml:space="preserve">[WINDOWS MICROSOFT STORE TRAP] </w:t>
            </w:r>
            <w:r>
              <w:rPr>
                <w:rFonts w:ascii="Segoe UI" w:hAnsi="Segoe UI"/>
                <w:color w:val="334155"/>
                <w:sz w:val="19"/>
              </w:rPr>
              <w:t>If running 'python' in your terminal opens the Microsoft Store instead of running Python, go to Windows Settings &gt; search 'Manage app execution aliases' &gt; toggle OFF both 'python.exe' and 'python3.exe'.</w:t>
            </w:r>
          </w:p>
        </w:tc>
      </w:tr>
    </w:tbl>
    <w:p/>
    <w:p>
      <w:pPr>
        <w:pStyle w:val="Heading2"/>
      </w:pPr>
      <w:r>
        <w:t>B. macOS (Apple Silicon &amp; Intel)</w:t>
      </w:r>
    </w:p>
    <w:p>
      <w:r>
        <w:t>1. If Homebrew is installed, run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brew install python@3.12</w:t>
            </w:r>
          </w:p>
        </w:tc>
      </w:tr>
    </w:tbl>
    <w:p/>
    <w:p>
      <w:r>
        <w:t>2. Alternatively, download the official installer: https://www.python.org/ftp/python/3.12.8/python-3.12.8-macos11.pkg</w:t>
      </w:r>
    </w:p>
    <w:p>
      <w:r>
        <w:t>3. Verify in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python3 --version</w:t>
              <w:br/>
              <w:t># Expected output: Python 3.12.x</w:t>
            </w:r>
          </w:p>
        </w:tc>
      </w:tr>
    </w:tbl>
    <w:p/>
    <w:p>
      <w:pPr>
        <w:pStyle w:val="Heading2"/>
      </w:pPr>
      <w:r>
        <w:t>C. Linux (Ubuntu / Debian / Fedora)</w:t>
      </w:r>
    </w:p>
    <w:p>
      <w:r>
        <w:t>Execute the following command in your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sudo apt update &amp;&amp; sudo apt install -y python3.12 python3.12-venv python3.12-dev python3-pip curl</w:t>
              <w:br/>
              <w:t>python3 --version</w:t>
            </w:r>
          </w:p>
        </w:tc>
      </w:tr>
    </w:tbl>
    <w:p/>
    <w:p>
      <w:pPr>
        <w:pStyle w:val="Heading1"/>
      </w:pPr>
      <w:r>
        <w:t>Step 2: Install Astral 'uv' Package Manager</w:t>
      </w:r>
    </w:p>
    <w:p>
      <w:r>
        <w:rPr>
          <w:sz w:val="21"/>
        </w:rPr>
        <w:t xml:space="preserve">Code-Bud utilizes Astral </w:t>
      </w:r>
      <w:r>
        <w:rPr>
          <w:b/>
        </w:rPr>
        <w:t>uv</w:t>
      </w:r>
      <w:r>
        <w:t>, a high-performance Python package manager written in Rust. It creates virtual environments and installs dependencies 10x-100x faster than traditional pip.</w:t>
      </w:r>
    </w:p>
    <w:p>
      <w:pPr>
        <w:pStyle w:val="Heading2"/>
      </w:pPr>
      <w:r>
        <w:t>On Windows (PowerShell):</w:t>
      </w:r>
    </w:p>
    <w:p>
      <w:r>
        <w:t>Run this single command in PowerShell: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powershell -ExecutionPolicy ByPass -c "irm https://astral.sh/uv/install.ps1 | iex"</w:t>
            </w:r>
          </w:p>
        </w:tc>
      </w:tr>
    </w:tbl>
    <w:p/>
    <w:p>
      <w:r>
        <w:t>Close and re-open PowerShell, then verify: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uv --version</w:t>
              <w:br/>
              <w:t># Expected output: uv 0.5.x or newer</w:t>
            </w:r>
          </w:p>
        </w:tc>
      </w:tr>
    </w:tbl>
    <w:p/>
    <w:p>
      <w:pPr>
        <w:pStyle w:val="Heading2"/>
      </w:pPr>
      <w:r>
        <w:t>On macOS &amp; Linux (Terminal):</w:t>
      </w:r>
    </w:p>
    <w:p>
      <w:r>
        <w:t>Run this command in your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curl -LsSf https://astral.sh/uv/install.sh | sh</w:t>
              <w:br/>
              <w:t>source $HOME/.cargo/env</w:t>
              <w:br/>
              <w:t>uv --version</w:t>
            </w:r>
          </w:p>
        </w:tc>
      </w:tr>
    </w:tbl>
    <w:p/>
    <w:p>
      <w:r>
        <w:t>(Fallback if script is blocked by corporate firewall: run 'pip install uv')</w:t>
      </w:r>
    </w:p>
    <w:p>
      <w:pPr>
        <w:pStyle w:val="Heading1"/>
      </w:pPr>
      <w:r>
        <w:t>Step 3: Obtain a Free LLM API Key</w:t>
      </w:r>
    </w:p>
    <w:p>
      <w:r>
        <w:t>To enable the autonomous AI agent pair programmer, obtain one of the following free API keys:</w:t>
      </w:r>
    </w:p>
    <w:p>
      <w:pPr>
        <w:pStyle w:val="Heading2"/>
      </w:pPr>
      <w:r>
        <w:t>Option A: NVIDIA NIM (Recommended — Fast &amp; Generous Free Tier)</w:t>
      </w:r>
    </w:p>
    <w:p>
      <w:r>
        <w:t>1. Visit https://build.nvidia.com/ and click 'Sign In' to create a free account.</w:t>
      </w:r>
    </w:p>
    <w:p>
      <w:r>
        <w:t>2. Search for the model 'z-ai/glm-5.3-flash' or 'meta/llama-3.3-70b-instruct'.</w:t>
      </w:r>
    </w:p>
    <w:p>
      <w:r>
        <w:t>3. Click 'Get API Key', generate a key, and copy it (starts with 'nvapi-...').</w:t>
      </w:r>
    </w:p>
    <w:p>
      <w:pPr>
        <w:pStyle w:val="Heading2"/>
      </w:pPr>
      <w:r>
        <w:t>Option B: Groq Cloud (Free Instant High-Speed Inference)</w:t>
      </w:r>
    </w:p>
    <w:p>
      <w:r>
        <w:t>1. Visit https://console.groq.com/keys and log in.</w:t>
      </w:r>
    </w:p>
    <w:p>
      <w:r>
        <w:t>2. Click 'Create API Key' and copy your key (starts with 'gsk_...').</w:t>
      </w:r>
    </w:p>
    <w:p>
      <w:pPr>
        <w:pStyle w:val="Heading1"/>
      </w:pPr>
      <w:r>
        <w:t>Step 4: Extract the Zip File &amp; Verify Directory</w:t>
      </w:r>
    </w:p>
    <w:p>
      <w:r>
        <w:t>1. Download or copy 'code-bud.zip' to your desired working folder (e.g. C:\code-bud or ~/code-bud).</w:t>
      </w:r>
    </w:p>
    <w:p>
      <w:r>
        <w:t>2. Right-click 'code-bud.zip' and select 'Extract All...'.</w:t>
      </w:r>
    </w:p>
    <w:p>
      <w:r>
        <w:t>3. Open terminal/PowerShell inside the extracted folder and verify the 5 architecture directories: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code-bud/</w:t>
              <w:br/>
              <w:t>├── packages/    # Environment and shared configurations</w:t>
              <w:br/>
              <w:t>├── frontend/    # Antigravity web IDE user interface</w:t>
              <w:br/>
              <w:t>├── backend/     # FastAPI server and streaming endpoints</w:t>
              <w:br/>
              <w:t>├── agents/      # Autonomous Pydantic AI agent and tools</w:t>
              <w:br/>
              <w:t>└── user_files/  # Workspace for user and AI generated code</w:t>
            </w:r>
          </w:p>
        </w:tc>
      </w:tr>
    </w:tbl>
    <w:p/>
    <w:p>
      <w:pPr>
        <w:pStyle w:val="Heading1"/>
      </w:pPr>
      <w:r>
        <w:t>Step 5: Install Dependencies &amp; Configure Environment</w:t>
      </w:r>
    </w:p>
    <w:p>
      <w:pPr>
        <w:pStyle w:val="Heading2"/>
      </w:pPr>
      <w:r>
        <w:t>Automated 1-Click Method (Fastest):</w:t>
      </w:r>
    </w:p>
    <w:p>
      <w:r>
        <w:t>• On Windows: Double-click 'setup.bat' (or run .\setup.bat in PowerShell).</w:t>
      </w:r>
    </w:p>
    <w:p>
      <w:r>
        <w:t>• On macOS / Linux: Open terminal, run 'chmod +x setup.sh &amp;&amp; ./setup.sh'.</w:t>
      </w:r>
    </w:p>
    <w:p>
      <w:r>
        <w:t>The script automatically checks Python, installs uv if missing, synchronizes dependencies, links internal packages, and creates your .env file.</w:t>
      </w:r>
    </w:p>
    <w:p>
      <w:pPr>
        <w:pStyle w:val="Heading2"/>
      </w:pPr>
      <w:r>
        <w:t>Manual Terminal Method (Alternative):</w:t>
      </w:r>
    </w:p>
    <w:p>
      <w:r>
        <w:t>If you prefer running commands manually: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# 1. Synchronize all dependencies</w:t>
              <w:br/>
              <w:t>uv sync</w:t>
              <w:br/>
              <w:br/>
              <w:t># 2. Link internal shared package</w:t>
              <w:br/>
              <w:t>uv pip install -e packages/shared</w:t>
              <w:br/>
              <w:br/>
              <w:t># 3. Create .env configuration</w:t>
              <w:br/>
              <w:t>cp .env.example .env</w:t>
            </w:r>
          </w:p>
        </w:tc>
      </w:tr>
    </w:tbl>
    <w:p/>
    <w:p>
      <w:r>
        <w:t>Now open the newly created .env file in Notepad or VS Code and paste your API key: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NVIDIA_API_KEY=nvapi-your-key-here</w:t>
              <w:br/>
              <w:t>AGENT_MODEL=nvidia:z-ai/glm-5.3-flash</w:t>
              <w:br/>
              <w:t>HOST=127.0.0.1</w:t>
              <w:br/>
              <w:t>PORT=8000</w:t>
            </w:r>
          </w:p>
        </w:tc>
      </w:tr>
    </w:tbl>
    <w:p/>
    <w:p>
      <w:pPr>
        <w:pStyle w:val="Heading1"/>
      </w:pPr>
      <w:r>
        <w:t>Step 6: Launch Code-Bud IDE</w:t>
      </w:r>
    </w:p>
    <w:p>
      <w:r>
        <w:t>Start the server from the project root using uv: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uv run python run.py</w:t>
            </w:r>
          </w:p>
        </w:tc>
      </w:tr>
    </w:tbl>
    <w:p/>
    <w:p>
      <w:r>
        <w:t>Expected terminal confirmation: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9"/>
              </w:rPr>
              <w:t>[*] Starting Code-Bud Antigravity IDE on http://127.0.0.1:8000</w:t>
              <w:br/>
              <w:t>INFO:     Started server process [PID]</w:t>
              <w:br/>
              <w:t>INFO:     Application startup complete.</w:t>
              <w:br/>
              <w:t>INFO:     Uvicorn running on http://127.0.0.1:8000</w:t>
            </w:r>
          </w:p>
        </w:tc>
      </w:tr>
    </w:tbl>
    <w:p/>
    <w:p>
      <w:r>
        <w:t>Open your browser and navigate to: http://127.0.0.1:8000</w:t>
      </w:r>
    </w:p>
    <w:p>
      <w:pPr>
        <w:pStyle w:val="Heading1"/>
      </w:pPr>
      <w:r>
        <w:t>Step 7: Verification &amp; Feature Walkthrough</w:t>
      </w:r>
    </w:p>
    <w:p>
      <w:r>
        <w:t>Verify full functionality with these three quick tests:</w:t>
      </w:r>
    </w:p>
    <w:p>
      <w:r>
        <w:t>1. File Explorer: Confirm that 'USER_FILES' appears as the workspace root in the left sidebar.</w:t>
      </w:r>
    </w:p>
    <w:p>
      <w:r>
        <w:t>2. Run Button: Click '+ New File', name it 'test.py', type 'print("System Online")', and click the green [▶ Run] button. Verify output appears in the bottom console with execution time and exit code 0.</w:t>
      </w:r>
    </w:p>
    <w:p>
      <w:r>
        <w:t>3. AI Agent: In the right chat pane, type: 'Create a python file fibonacci.py with an iterative fibonacci function and print the first 10 numbers'. Observe the agent streaming, autonomously creating the file in user_files/, and then click [▶ Run] to test it.</w:t>
      </w:r>
    </w:p>
    <w:p>
      <w:pPr>
        <w:pStyle w:val="Heading1"/>
      </w:pPr>
      <w:r>
        <w:t>Troubleshooting Common Participant Issues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Symptom / Error</w:t>
            </w:r>
          </w:p>
        </w:tc>
        <w:tc>
          <w:tcPr>
            <w:tcW w:type="dxa" w:w="288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888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Exact Solution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Python or uv not recognized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Terminal opened before installing, or PATH unchecked.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Close and reopen terminal. If still missing, reinstall Python with 'Add to PATH' checked.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PowerShell script execution disabled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Windows Restricted ExecutionPolicy.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Run: Set-ExecutionPolicy -Scope Process -ExecutionPolicy Bypass in PowerShell.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ModuleNotFoundError: No module named 'shared'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Internal package not linked in venv.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Run: uv pip install -e packages/shared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Address already in use [Errno 10048]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Port 8000 occupied by another app.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Edit .env and change PORT=8000 to PORT=8080 or PORT=3000, then re-run.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Chat returns 401 Unauthorized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API key missing, invalid, or expired.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Check build.nvidia.com or console.groq.com. Open .env, paste the valid key without extra quotes.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